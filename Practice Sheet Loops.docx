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B2D2" w14:textId="77777777" w:rsidR="00B21A4D" w:rsidRDefault="00000000">
      <w:pPr>
        <w:jc w:val="center"/>
      </w:pPr>
      <w:r>
        <w:rPr>
          <w:b/>
          <w:sz w:val="32"/>
        </w:rPr>
        <w:t>C PROGRAMMING — LOOPS</w:t>
      </w:r>
      <w:r>
        <w:rPr>
          <w:b/>
          <w:sz w:val="32"/>
        </w:rPr>
        <w:br/>
      </w:r>
      <w:r>
        <w:rPr>
          <w:b/>
          <w:sz w:val="22"/>
        </w:rPr>
        <w:t>50 Output-Based Questions + 20 Programming Questions</w:t>
      </w:r>
    </w:p>
    <w:p w14:paraId="29BF1D06" w14:textId="77777777" w:rsidR="00B21A4D" w:rsidRDefault="00000000">
      <w:pPr>
        <w:jc w:val="center"/>
      </w:pPr>
      <w:r>
        <w:rPr>
          <w:i/>
        </w:rPr>
        <w:t>Topics: while, do-while, and for loops | Medium to Difficult Level</w:t>
      </w:r>
    </w:p>
    <w:p w14:paraId="23C9370A" w14:textId="77777777" w:rsidR="00B21A4D" w:rsidRDefault="00000000">
      <w:r>
        <w:rPr>
          <w:b/>
          <w:sz w:val="24"/>
        </w:rPr>
        <w:t>PART A — 50 OUTPUT-BASED QUESTIONS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21A4D" w14:paraId="1DBB601C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513586" w14:textId="77777777" w:rsidR="00B21A4D" w:rsidRDefault="00000000">
            <w:pPr>
              <w:spacing w:after="60"/>
            </w:pPr>
            <w:r>
              <w:rPr>
                <w:sz w:val="17"/>
              </w:rPr>
              <w:t>Q1. int i=1,sum=0; while(i&lt;=10){ if(i%2==0) sum+=i; i++; } printf("%d",sum);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7F4D0B" w14:textId="77777777" w:rsidR="00B21A4D" w:rsidRDefault="00000000">
            <w:pPr>
              <w:spacing w:after="60"/>
            </w:pPr>
            <w:r>
              <w:rPr>
                <w:sz w:val="17"/>
              </w:rPr>
              <w:t>Q2. int i=1; while(i&lt;=20){ if(i%3==0) printf("%d ",i); i++; }</w:t>
            </w:r>
          </w:p>
        </w:tc>
      </w:tr>
      <w:tr w:rsidR="00B21A4D" w14:paraId="414064DE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62E618" w14:textId="77777777" w:rsidR="00B21A4D" w:rsidRDefault="00000000">
            <w:pPr>
              <w:spacing w:after="60"/>
            </w:pPr>
            <w:r>
              <w:rPr>
                <w:sz w:val="17"/>
              </w:rPr>
              <w:t>Q3. int i=10,sum=0; while(i&gt;=1){ sum+=i; i-=2; } printf("%d",sum);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21EAFA" w14:textId="77777777" w:rsidR="00B21A4D" w:rsidRDefault="00000000">
            <w:pPr>
              <w:spacing w:after="60"/>
            </w:pPr>
            <w:r>
              <w:rPr>
                <w:sz w:val="17"/>
              </w:rPr>
              <w:t>Q4. int i=1,x=1; while(i&lt;=5){ x*=i; i++; } printf("%d",x);</w:t>
            </w:r>
          </w:p>
        </w:tc>
      </w:tr>
      <w:tr w:rsidR="00B21A4D" w14:paraId="0BBE022D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6A6FA3" w14:textId="77777777" w:rsidR="00B21A4D" w:rsidRDefault="00000000">
            <w:pPr>
              <w:spacing w:after="60"/>
            </w:pPr>
            <w:r>
              <w:rPr>
                <w:sz w:val="17"/>
              </w:rPr>
              <w:t>Q5. int i=1; do{ printf("%d ",i*i); i+=2; }while(i&lt;=10);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49BBFF" w14:textId="77777777" w:rsidR="00B21A4D" w:rsidRDefault="00000000">
            <w:pPr>
              <w:spacing w:after="60"/>
            </w:pPr>
            <w:r>
              <w:rPr>
                <w:sz w:val="17"/>
              </w:rPr>
              <w:t>Q6. int i=20; while(i&gt;1){ printf("%d ",i); i/=2; }</w:t>
            </w:r>
          </w:p>
        </w:tc>
      </w:tr>
      <w:tr w:rsidR="00B21A4D" w14:paraId="40C3D048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663857" w14:textId="77777777" w:rsidR="00B21A4D" w:rsidRDefault="00000000">
            <w:pPr>
              <w:spacing w:after="60"/>
            </w:pPr>
            <w:r>
              <w:rPr>
                <w:sz w:val="17"/>
              </w:rPr>
              <w:t>Q7. int i=1,sum=0; for(;i&lt;=10;i++){ if(i%2!=0) sum+=i; } printf("%d",sum);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8C19BA" w14:textId="77777777" w:rsidR="00B21A4D" w:rsidRDefault="00000000">
            <w:pPr>
              <w:spacing w:after="60"/>
            </w:pPr>
            <w:r>
              <w:rPr>
                <w:sz w:val="17"/>
              </w:rPr>
              <w:t>Q8. int i=1; for(;i&lt;=10;){ printf("%d ",i); i+=3; }</w:t>
            </w:r>
          </w:p>
        </w:tc>
      </w:tr>
      <w:tr w:rsidR="00B21A4D" w14:paraId="724120B8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1A4096" w14:textId="77777777" w:rsidR="00B21A4D" w:rsidRDefault="00000000">
            <w:pPr>
              <w:spacing w:after="60"/>
            </w:pPr>
            <w:r>
              <w:rPr>
                <w:sz w:val="17"/>
              </w:rPr>
              <w:t>Q9. int i=1,sum=0; do{ sum+=i; i*=2; }while(i&lt;=10); printf("%d",sum);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2C7996" w14:textId="77777777" w:rsidR="00B21A4D" w:rsidRDefault="00000000">
            <w:pPr>
              <w:spacing w:after="60"/>
            </w:pPr>
            <w:r>
              <w:rPr>
                <w:sz w:val="17"/>
              </w:rPr>
              <w:t>Q10. int i=10; do{ printf("%d ",i); i-=3; }while(i&gt;0);</w:t>
            </w:r>
          </w:p>
        </w:tc>
      </w:tr>
      <w:tr w:rsidR="00B21A4D" w14:paraId="043B445D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9119A5" w14:textId="77777777" w:rsidR="00B21A4D" w:rsidRDefault="00000000">
            <w:pPr>
              <w:spacing w:after="60"/>
            </w:pPr>
            <w:r>
              <w:rPr>
                <w:sz w:val="17"/>
              </w:rPr>
              <w:t>Q11. int i=1; while(i&lt;=5){ printf("%d ",i); i++; if(i==3) i++; }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91B0E0" w14:textId="77777777" w:rsidR="00B21A4D" w:rsidRDefault="00000000">
            <w:pPr>
              <w:spacing w:after="60"/>
            </w:pPr>
            <w:r>
              <w:rPr>
                <w:sz w:val="17"/>
              </w:rPr>
              <w:t>Q12. int i=0; while(i&lt;10){ i++; if(i%3==0) continue; printf("%d ",i); }</w:t>
            </w:r>
          </w:p>
        </w:tc>
      </w:tr>
      <w:tr w:rsidR="00B21A4D" w14:paraId="1F026DD5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BA6618" w14:textId="77777777" w:rsidR="00B21A4D" w:rsidRDefault="00000000">
            <w:pPr>
              <w:spacing w:after="60"/>
            </w:pPr>
            <w:r>
              <w:rPr>
                <w:sz w:val="17"/>
              </w:rPr>
              <w:t>Q13. for(int i=1;i&lt;=10;i++){ if(i==4) continue; if(i==8) break; printf("%d ",i); }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EB9D68" w14:textId="77777777" w:rsidR="00B21A4D" w:rsidRDefault="00000000">
            <w:pPr>
              <w:spacing w:after="60"/>
            </w:pPr>
            <w:r>
              <w:rPr>
                <w:sz w:val="17"/>
              </w:rPr>
              <w:t>Q14. int i=1,sum=0; for(;;i++){ sum+=i; if(sum&gt;10) break; } printf("%d %d",i,sum);</w:t>
            </w:r>
          </w:p>
        </w:tc>
      </w:tr>
      <w:tr w:rsidR="00B21A4D" w14:paraId="6395B181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3C500F" w14:textId="77777777" w:rsidR="00B21A4D" w:rsidRDefault="00000000">
            <w:pPr>
              <w:spacing w:after="60"/>
            </w:pPr>
            <w:r>
              <w:rPr>
                <w:sz w:val="17"/>
              </w:rPr>
              <w:t>Q15. int i=1,x=0; while(i&lt;=5){ x+=i; i++; } printf("%d %d",i,x);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D81476" w14:textId="77777777" w:rsidR="00B21A4D" w:rsidRDefault="00000000">
            <w:pPr>
              <w:spacing w:after="60"/>
            </w:pPr>
            <w:r>
              <w:rPr>
                <w:sz w:val="17"/>
              </w:rPr>
              <w:t>Q16. int i=1; while(i&lt;=5){ printf("%d ",i); i=i*2; }</w:t>
            </w:r>
          </w:p>
        </w:tc>
      </w:tr>
      <w:tr w:rsidR="00B21A4D" w14:paraId="5800E988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C79C60" w14:textId="77777777" w:rsidR="00B21A4D" w:rsidRDefault="00000000">
            <w:pPr>
              <w:spacing w:after="60"/>
            </w:pPr>
            <w:r>
              <w:rPr>
                <w:sz w:val="17"/>
              </w:rPr>
              <w:t>Q17. int i=100; while(i&gt;10){ i=i/3; printf("%d ",i); }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C6C1AE" w14:textId="77777777" w:rsidR="00B21A4D" w:rsidRDefault="00000000">
            <w:pPr>
              <w:spacing w:after="60"/>
            </w:pPr>
            <w:r>
              <w:rPr>
                <w:sz w:val="17"/>
              </w:rPr>
              <w:t>Q18. int i=1,sum=0; do{ if(i%3==0) sum+=i; i++; }while(i&lt;=10); printf("%d",sum);</w:t>
            </w:r>
          </w:p>
        </w:tc>
      </w:tr>
      <w:tr w:rsidR="00B21A4D" w14:paraId="43B89B69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0BEA05" w14:textId="77777777" w:rsidR="00B21A4D" w:rsidRDefault="00000000">
            <w:pPr>
              <w:spacing w:after="60"/>
            </w:pPr>
            <w:r>
              <w:rPr>
                <w:sz w:val="17"/>
              </w:rPr>
              <w:t>Q19. int i=1,count=0; while(i&lt;=50){ if(i%5==0 &amp;&amp; i%2!=0) count++; i++; } printf("%d",count);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1D93B8" w14:textId="77777777" w:rsidR="00B21A4D" w:rsidRDefault="00000000">
            <w:pPr>
              <w:spacing w:after="60"/>
            </w:pPr>
            <w:r>
              <w:rPr>
                <w:sz w:val="17"/>
              </w:rPr>
              <w:t>Q20. for(int i=20;i&gt;=1;i--){ if(i%4==0) printf("%d ",i); }</w:t>
            </w:r>
          </w:p>
        </w:tc>
      </w:tr>
      <w:tr w:rsidR="00B21A4D" w14:paraId="11FA460A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2EF360" w14:textId="77777777" w:rsidR="00B21A4D" w:rsidRDefault="00000000">
            <w:pPr>
              <w:spacing w:after="60"/>
            </w:pPr>
            <w:r>
              <w:rPr>
                <w:sz w:val="17"/>
              </w:rPr>
              <w:t>Q21. int n=12345,rev=0; while(n!=0){ rev=rev*10+n%10; n/=10; } printf("%d",rev);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3B6764" w14:textId="77777777" w:rsidR="00B21A4D" w:rsidRDefault="00000000">
            <w:pPr>
              <w:spacing w:after="60"/>
            </w:pPr>
            <w:r>
              <w:rPr>
                <w:sz w:val="17"/>
              </w:rPr>
              <w:t>Q22. int n=5832,sum=0; while(n!=0){ sum+=n%10; n/=10; } printf("%d",sum);</w:t>
            </w:r>
          </w:p>
        </w:tc>
      </w:tr>
      <w:tr w:rsidR="00B21A4D" w14:paraId="43CB769F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5DB7E3" w14:textId="77777777" w:rsidR="00B21A4D" w:rsidRDefault="00000000">
            <w:pPr>
              <w:spacing w:after="60"/>
            </w:pPr>
            <w:r>
              <w:rPr>
                <w:sz w:val="17"/>
              </w:rPr>
              <w:t>Q23. int n=12321,rev=0,temp; temp=n; while(n!=0){ rev=rev*10+n%10; n/=10; } printf("%d",rev==temp);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645988" w14:textId="77777777" w:rsidR="00B21A4D" w:rsidRDefault="00000000">
            <w:pPr>
              <w:spacing w:after="60"/>
            </w:pPr>
            <w:r>
              <w:rPr>
                <w:sz w:val="17"/>
              </w:rPr>
              <w:t>Q24. int n=9876,count=0; while(n!=0){ if(n%2==0) count++; n/=10; } printf("%d",count);</w:t>
            </w:r>
          </w:p>
        </w:tc>
      </w:tr>
      <w:tr w:rsidR="00B21A4D" w14:paraId="21D21F90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927EC9" w14:textId="77777777" w:rsidR="00B21A4D" w:rsidRDefault="00000000">
            <w:pPr>
              <w:spacing w:after="60"/>
            </w:pPr>
            <w:r>
              <w:rPr>
                <w:sz w:val="17"/>
              </w:rPr>
              <w:t>Q25. int n=12345,sum=0; while(n!=0){ if((n%10)%2!=0) sum+=n%10; n/=10; } printf("%d",sum);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16DABB" w14:textId="77777777" w:rsidR="00B21A4D" w:rsidRDefault="00000000">
            <w:pPr>
              <w:spacing w:after="60"/>
            </w:pPr>
            <w:r>
              <w:rPr>
                <w:sz w:val="17"/>
              </w:rPr>
              <w:t>Q26. int n=12030,count=0; while(n!=0){ if(n%10==0) count++; n/=10; } printf("%d",count);</w:t>
            </w:r>
          </w:p>
        </w:tc>
      </w:tr>
      <w:tr w:rsidR="00B21A4D" w14:paraId="6A35E9C6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1192CF" w14:textId="77777777" w:rsidR="00B21A4D" w:rsidRDefault="00000000">
            <w:pPr>
              <w:spacing w:after="60"/>
            </w:pPr>
            <w:r>
              <w:rPr>
                <w:sz w:val="17"/>
              </w:rPr>
              <w:t>Q27. int n=153,sum=0; while(n!=0){ int d=n%10; sum+=d*d*d; n/=10; } printf("%d",sum);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39CB37" w14:textId="77777777" w:rsidR="00B21A4D" w:rsidRDefault="00000000">
            <w:pPr>
              <w:spacing w:after="60"/>
            </w:pPr>
            <w:r>
              <w:rPr>
                <w:sz w:val="17"/>
              </w:rPr>
              <w:t>Q28. int n=5,fact=1; do{ fact*=n; n--; }while(n&gt;0); printf("%d",fact);</w:t>
            </w:r>
          </w:p>
        </w:tc>
      </w:tr>
      <w:tr w:rsidR="00B21A4D" w14:paraId="228FC101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56473E" w14:textId="77777777" w:rsidR="00B21A4D" w:rsidRDefault="00000000">
            <w:pPr>
              <w:spacing w:after="60"/>
            </w:pPr>
            <w:r>
              <w:rPr>
                <w:sz w:val="17"/>
              </w:rPr>
              <w:t>Q29. int a=48,b=18; while(a!=b){ if(a&gt;b) a=a-b; else b=b-a; } printf("%d",a);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F7E818" w14:textId="77777777" w:rsidR="00B21A4D" w:rsidRDefault="00000000">
            <w:pPr>
              <w:spacing w:after="60"/>
            </w:pPr>
            <w:r>
              <w:rPr>
                <w:sz w:val="17"/>
              </w:rPr>
              <w:t>Q30. int i=1,sum=0; while(i&lt;=5){ sum+=i*i; i++; } printf("%d",sum);</w:t>
            </w:r>
          </w:p>
        </w:tc>
      </w:tr>
      <w:tr w:rsidR="00B21A4D" w14:paraId="603B89E8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EC067F" w14:textId="77777777" w:rsidR="00B21A4D" w:rsidRDefault="00000000">
            <w:pPr>
              <w:spacing w:after="60"/>
            </w:pPr>
            <w:r>
              <w:rPr>
                <w:sz w:val="17"/>
              </w:rPr>
              <w:t>Q31. int i=1,x=1; for(;i&lt;=4;i++){ x=x*2+i; } printf("%d",x);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C22CC0" w14:textId="77777777" w:rsidR="00B21A4D" w:rsidRDefault="00000000">
            <w:pPr>
              <w:spacing w:after="60"/>
            </w:pPr>
            <w:r>
              <w:rPr>
                <w:sz w:val="17"/>
              </w:rPr>
              <w:t>Q32. int i=1,sum=0; for(;i&lt;=10;i++){ if(i%3==0) continue; sum+=i; } printf("%d",sum);</w:t>
            </w:r>
          </w:p>
        </w:tc>
      </w:tr>
      <w:tr w:rsidR="00B21A4D" w14:paraId="10004DB3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26600C" w14:textId="77777777" w:rsidR="00B21A4D" w:rsidRDefault="00000000">
            <w:pPr>
              <w:spacing w:after="60"/>
            </w:pPr>
            <w:r>
              <w:rPr>
                <w:sz w:val="17"/>
              </w:rPr>
              <w:t>Q33. int i=1; do{ printf("%d ",i); i++; if(i==4) i+=2; }while(i&lt;=8);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3F933C" w14:textId="77777777" w:rsidR="00B21A4D" w:rsidRDefault="00000000">
            <w:pPr>
              <w:spacing w:after="60"/>
            </w:pPr>
            <w:r>
              <w:rPr>
                <w:sz w:val="17"/>
              </w:rPr>
              <w:t>Q34. int i=1,sum=0; while(i&lt;=10){ sum+=i; if(sum&gt;=20) break; i++; } printf("%d %d",i,sum);</w:t>
            </w:r>
          </w:p>
        </w:tc>
      </w:tr>
      <w:tr w:rsidR="00B21A4D" w14:paraId="3261C5B1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B18AE4" w14:textId="77777777" w:rsidR="00B21A4D" w:rsidRDefault="00000000">
            <w:pPr>
              <w:spacing w:after="60"/>
            </w:pPr>
            <w:r>
              <w:rPr>
                <w:sz w:val="17"/>
              </w:rPr>
              <w:t>Q35. int i=1; while(i&lt;=10){ if(i%2==0){ printf("%d ",i); i+=2; } else i++; }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2A35E1" w14:textId="77777777" w:rsidR="00B21A4D" w:rsidRDefault="00000000">
            <w:pPr>
              <w:spacing w:after="60"/>
            </w:pPr>
            <w:r>
              <w:rPr>
                <w:sz w:val="17"/>
              </w:rPr>
              <w:t>Q36. int i=1,sum=0; while(i&lt;=6){ sum+=i; if(i%2==0) i+=2; else i++; } printf("%d %d",i,sum);</w:t>
            </w:r>
          </w:p>
        </w:tc>
      </w:tr>
      <w:tr w:rsidR="00B21A4D" w14:paraId="075015B2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E9DFAE" w14:textId="77777777" w:rsidR="00B21A4D" w:rsidRDefault="00000000">
            <w:pPr>
              <w:spacing w:after="60"/>
            </w:pPr>
            <w:r>
              <w:rPr>
                <w:sz w:val="17"/>
              </w:rPr>
              <w:t>Q37. int i=1,x=0; do{ x=x+i; i=i+2; }while(i&lt;=10); printf("%d %d",i,x);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3701E3" w14:textId="77777777" w:rsidR="00B21A4D" w:rsidRDefault="00000000">
            <w:pPr>
              <w:spacing w:after="60"/>
            </w:pPr>
            <w:r>
              <w:rPr>
                <w:sz w:val="17"/>
              </w:rPr>
              <w:t>Q38. int n=2468,product=1; while(n!=0){ product*=n%10; n/=10; } printf("%d",product);</w:t>
            </w:r>
          </w:p>
        </w:tc>
      </w:tr>
      <w:tr w:rsidR="00B21A4D" w14:paraId="3AB80E56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5CF1EE" w14:textId="77777777" w:rsidR="00B21A4D" w:rsidRDefault="00000000">
            <w:pPr>
              <w:spacing w:after="60"/>
            </w:pPr>
            <w:r>
              <w:rPr>
                <w:sz w:val="17"/>
              </w:rPr>
              <w:t>Q39. int n=98765,max=0; while(n!=0){ if(n%10&gt;max) max=n%10; n/=10; } printf("%d",max);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BA0E01" w14:textId="77777777" w:rsidR="00B21A4D" w:rsidRDefault="00000000">
            <w:pPr>
              <w:spacing w:after="60"/>
            </w:pPr>
            <w:r>
              <w:rPr>
                <w:sz w:val="17"/>
              </w:rPr>
              <w:t>Q40. int n=98765,min=9; while(n!=0){ if(n%10&lt;min) min=n%10; n/=10; } printf("%d",min);</w:t>
            </w:r>
          </w:p>
        </w:tc>
      </w:tr>
      <w:tr w:rsidR="00B21A4D" w14:paraId="2FAD6554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0AC824" w14:textId="77777777" w:rsidR="00B21A4D" w:rsidRDefault="00000000">
            <w:pPr>
              <w:spacing w:after="60"/>
            </w:pPr>
            <w:r>
              <w:rPr>
                <w:sz w:val="17"/>
              </w:rPr>
              <w:t>Q41. int n=12345,count=0; while(n&gt;100){ n/=10; count++; } printf("%d %d",n,count);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ACF12F" w14:textId="77777777" w:rsidR="00B21A4D" w:rsidRDefault="00000000">
            <w:pPr>
              <w:spacing w:after="60"/>
            </w:pPr>
            <w:r>
              <w:rPr>
                <w:sz w:val="17"/>
              </w:rPr>
              <w:t>Q42. int i=1,sum=0; for(i=1;i&lt;=5;i++){ sum+=i; if(sum%2==0) printf("%d ",sum); }</w:t>
            </w:r>
          </w:p>
        </w:tc>
      </w:tr>
      <w:tr w:rsidR="00B21A4D" w14:paraId="7758A31A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150568" w14:textId="77777777" w:rsidR="00B21A4D" w:rsidRDefault="00000000">
            <w:pPr>
              <w:spacing w:after="60"/>
            </w:pPr>
            <w:r>
              <w:rPr>
                <w:sz w:val="17"/>
              </w:rPr>
              <w:t>Q43. int i=1; for(;i&lt;=10;i++){ if(i%3==0) i++; printf("%d ",i); }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7D41F9" w14:textId="77777777" w:rsidR="00B21A4D" w:rsidRDefault="00000000">
            <w:pPr>
              <w:spacing w:after="60"/>
            </w:pPr>
            <w:r>
              <w:rPr>
                <w:sz w:val="17"/>
              </w:rPr>
              <w:t>Q44. int i=10; while(i&gt;=1){ if(i==5) break; printf("%d ",i); i--; }</w:t>
            </w:r>
          </w:p>
        </w:tc>
      </w:tr>
      <w:tr w:rsidR="00B21A4D" w14:paraId="21480E05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761EBF" w14:textId="77777777" w:rsidR="00B21A4D" w:rsidRDefault="00000000">
            <w:pPr>
              <w:spacing w:after="60"/>
            </w:pPr>
            <w:r>
              <w:rPr>
                <w:sz w:val="17"/>
              </w:rPr>
              <w:t>Q45. int i=1,sum=0; do{ sum+=i; if(sum&gt;10) break; i++; }while(i&lt;=10); printf("%d %d",i,sum);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865A6E" w14:textId="77777777" w:rsidR="00B21A4D" w:rsidRDefault="00000000">
            <w:pPr>
              <w:spacing w:after="60"/>
            </w:pPr>
            <w:r>
              <w:rPr>
                <w:sz w:val="17"/>
              </w:rPr>
              <w:t>Q46. int n=1234,rev=0; while(n&gt;0){ rev=rev*10+n%10; n=n/10; } while(rev&gt;0){ printf("%d ",rev%10); rev/=10; }</w:t>
            </w:r>
          </w:p>
        </w:tc>
      </w:tr>
      <w:tr w:rsidR="00B21A4D" w14:paraId="5E628B6F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4EAA69" w14:textId="77777777" w:rsidR="00B21A4D" w:rsidRDefault="00000000">
            <w:pPr>
              <w:spacing w:after="60"/>
            </w:pPr>
            <w:r>
              <w:rPr>
                <w:sz w:val="17"/>
              </w:rPr>
              <w:t>Q47. int i=1,count=0; while(i&lt;=30){ if(i%4==0 || i%6==0) count++; i++; } printf("%d",count);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EC5AC2" w14:textId="77777777" w:rsidR="00B21A4D" w:rsidRDefault="00000000">
            <w:pPr>
              <w:spacing w:after="60"/>
            </w:pPr>
            <w:r>
              <w:rPr>
                <w:sz w:val="17"/>
              </w:rPr>
              <w:t>Q48. int i=1,sum=0; while(i&lt;=10){ if(i%2==0) sum+=i; else sum-=i; i++; } printf("%d",sum);</w:t>
            </w:r>
          </w:p>
        </w:tc>
      </w:tr>
      <w:tr w:rsidR="00B21A4D" w14:paraId="436DA816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8BFBB1" w14:textId="77777777" w:rsidR="00B21A4D" w:rsidRDefault="00000000">
            <w:pPr>
              <w:spacing w:after="60"/>
            </w:pPr>
            <w:r>
              <w:rPr>
                <w:sz w:val="17"/>
              </w:rPr>
              <w:t>Q49. int i=1; while(i&lt;=5){ printf("%d ",i); if(i==2) i+=2; else i++; }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436B06" w14:textId="77777777" w:rsidR="00B21A4D" w:rsidRDefault="00000000">
            <w:pPr>
              <w:spacing w:after="60"/>
            </w:pPr>
            <w:r>
              <w:rPr>
                <w:sz w:val="17"/>
              </w:rPr>
              <w:t>Q50. int n=5,result=1; while(n&gt;0){ result*=n; if(n==3) n--; n--; } printf("%d",result);</w:t>
            </w:r>
          </w:p>
        </w:tc>
      </w:tr>
    </w:tbl>
    <w:p w14:paraId="60D624D7" w14:textId="77777777" w:rsidR="00B21A4D" w:rsidRDefault="00000000">
      <w:r>
        <w:br w:type="page"/>
      </w:r>
    </w:p>
    <w:p w14:paraId="12502593" w14:textId="77777777" w:rsidR="00B21A4D" w:rsidRDefault="00000000">
      <w:r>
        <w:rPr>
          <w:b/>
          <w:sz w:val="24"/>
        </w:rPr>
        <w:lastRenderedPageBreak/>
        <w:t>PART B — 20 PROGRAMMING QUESTIONS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B21A4D" w14:paraId="5D5B7850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BE273C" w14:textId="77777777" w:rsidR="00B21A4D" w:rsidRDefault="00000000">
            <w:pPr>
              <w:spacing w:after="60"/>
            </w:pPr>
            <w:r>
              <w:rPr>
                <w:sz w:val="17"/>
              </w:rPr>
              <w:t>Q1. Write a C program using a while loop to input an integer and display its reverse and the sum of its digits.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F3F06E" w14:textId="77777777" w:rsidR="00B21A4D" w:rsidRDefault="00000000">
            <w:pPr>
              <w:spacing w:after="60"/>
            </w:pPr>
            <w:r>
              <w:rPr>
                <w:sz w:val="17"/>
              </w:rPr>
              <w:t>Q2. Write a C program using a loop to check whether a number is a palindrome.</w:t>
            </w:r>
          </w:p>
        </w:tc>
      </w:tr>
      <w:tr w:rsidR="00B21A4D" w14:paraId="3BCD9C1B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23726D" w14:textId="77777777" w:rsidR="00B21A4D" w:rsidRDefault="00000000">
            <w:pPr>
              <w:spacing w:after="60"/>
            </w:pPr>
            <w:r>
              <w:rPr>
                <w:sz w:val="17"/>
              </w:rPr>
              <w:t>Q3. Input an integer and count how many times the digit 5 occurs in it.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E97F82" w14:textId="77777777" w:rsidR="00B21A4D" w:rsidRDefault="00000000">
            <w:pPr>
              <w:spacing w:after="60"/>
            </w:pPr>
            <w:r>
              <w:rPr>
                <w:sz w:val="17"/>
              </w:rPr>
              <w:t>Q4. Input a number and separately calculate the sum of its even digits and the sum of its odd digits.</w:t>
            </w:r>
          </w:p>
        </w:tc>
      </w:tr>
      <w:tr w:rsidR="00B21A4D" w14:paraId="7B638D76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EA97A4" w14:textId="77777777" w:rsidR="00B21A4D" w:rsidRDefault="00000000">
            <w:pPr>
              <w:spacing w:after="60"/>
            </w:pPr>
            <w:r>
              <w:rPr>
                <w:sz w:val="17"/>
              </w:rPr>
              <w:t>Q5. Input an integer and find its largest digit using a loop.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C854A2" w14:textId="77777777" w:rsidR="00B21A4D" w:rsidRDefault="00000000">
            <w:pPr>
              <w:spacing w:after="60"/>
            </w:pPr>
            <w:r>
              <w:rPr>
                <w:sz w:val="17"/>
              </w:rPr>
              <w:t>Q6. Input an integer and find its smallest digit using a loop.</w:t>
            </w:r>
          </w:p>
        </w:tc>
      </w:tr>
      <w:tr w:rsidR="00B21A4D" w14:paraId="23439C34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36D411" w14:textId="77777777" w:rsidR="00B21A4D" w:rsidRDefault="00000000">
            <w:pPr>
              <w:spacing w:after="60"/>
            </w:pPr>
            <w:r>
              <w:rPr>
                <w:sz w:val="17"/>
              </w:rPr>
              <w:t>Q7. Write a program to count the number of digits in an integer without using logarithm or string functions.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724EBE" w14:textId="77777777" w:rsidR="00B21A4D" w:rsidRDefault="00000000">
            <w:pPr>
              <w:spacing w:after="60"/>
            </w:pPr>
            <w:r>
              <w:rPr>
                <w:sz w:val="17"/>
              </w:rPr>
              <w:t>Q8. Write a C program to check whether a given three-digit number is an Armstrong number.</w:t>
            </w:r>
          </w:p>
        </w:tc>
      </w:tr>
      <w:tr w:rsidR="00B21A4D" w14:paraId="3F323DA6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CC2DCF" w14:textId="77777777" w:rsidR="00B21A4D" w:rsidRDefault="00000000">
            <w:pPr>
              <w:spacing w:after="60"/>
            </w:pPr>
            <w:r>
              <w:rPr>
                <w:sz w:val="17"/>
              </w:rPr>
              <w:t>Q9. Write a C program to check whether a number is prime using a for loop.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0663DE" w14:textId="77777777" w:rsidR="00B21A4D" w:rsidRDefault="00000000">
            <w:pPr>
              <w:spacing w:after="60"/>
            </w:pPr>
            <w:r>
              <w:rPr>
                <w:sz w:val="17"/>
              </w:rPr>
              <w:t>Q10. Input two numbers and print all prime numbers between them.</w:t>
            </w:r>
          </w:p>
        </w:tc>
      </w:tr>
      <w:tr w:rsidR="00B21A4D" w14:paraId="1B06A59E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73E8D8" w14:textId="77777777" w:rsidR="00B21A4D" w:rsidRDefault="00000000">
            <w:pPr>
              <w:spacing w:after="60"/>
            </w:pPr>
            <w:r>
              <w:rPr>
                <w:sz w:val="17"/>
              </w:rPr>
              <w:t>Q11. Input N and calculate 1! + 2! + 3! + ... + N! using loops without functions.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B84A49" w14:textId="77777777" w:rsidR="00B21A4D" w:rsidRDefault="00000000">
            <w:pPr>
              <w:spacing w:after="60"/>
            </w:pPr>
            <w:r>
              <w:rPr>
                <w:sz w:val="17"/>
              </w:rPr>
              <w:t>Q12. Input N and print Fibonacci terms until the term exceeds N.</w:t>
            </w:r>
          </w:p>
        </w:tc>
      </w:tr>
      <w:tr w:rsidR="00B21A4D" w14:paraId="4AF64726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0C62BB" w14:textId="77777777" w:rsidR="00B21A4D" w:rsidRDefault="00000000">
            <w:pPr>
              <w:spacing w:after="60"/>
            </w:pPr>
            <w:r>
              <w:rPr>
                <w:sz w:val="17"/>
              </w:rPr>
              <w:t>Q13. Input two positive integers and find their GCD using a loop.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3492F3" w14:textId="77777777" w:rsidR="00B21A4D" w:rsidRDefault="00000000">
            <w:pPr>
              <w:spacing w:after="60"/>
            </w:pPr>
            <w:r>
              <w:rPr>
                <w:sz w:val="17"/>
              </w:rPr>
              <w:t>Q14. Input two positive integers and find their LCM using a loop.</w:t>
            </w:r>
          </w:p>
        </w:tc>
      </w:tr>
      <w:tr w:rsidR="00B21A4D" w14:paraId="52050F54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145298" w14:textId="77777777" w:rsidR="00B21A4D" w:rsidRDefault="00000000">
            <w:pPr>
              <w:spacing w:after="60"/>
            </w:pPr>
            <w:r>
              <w:rPr>
                <w:sz w:val="17"/>
              </w:rPr>
              <w:t>Q15. Write a program to check whether a number is a perfect number.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B19099" w14:textId="77777777" w:rsidR="00B21A4D" w:rsidRDefault="00000000">
            <w:pPr>
              <w:spacing w:after="60"/>
            </w:pPr>
            <w:r>
              <w:rPr>
                <w:sz w:val="17"/>
              </w:rPr>
              <w:t>Q16. Write a C program to check whether a number is a Strong number. Example: 145 = 1! + 4! + 5!.</w:t>
            </w:r>
          </w:p>
        </w:tc>
      </w:tr>
      <w:tr w:rsidR="00B21A4D" w14:paraId="64653ACF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29E9E0" w14:textId="77777777" w:rsidR="00B21A4D" w:rsidRDefault="00000000">
            <w:pPr>
              <w:spacing w:after="60"/>
            </w:pPr>
            <w:r>
              <w:rPr>
                <w:sz w:val="17"/>
              </w:rPr>
              <w:t>Q17. Write a C program to convert a positive decimal integer into binary using a loop.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FE007C" w14:textId="77777777" w:rsidR="00B21A4D" w:rsidRDefault="00000000">
            <w:pPr>
              <w:spacing w:after="60"/>
            </w:pPr>
            <w:r>
              <w:rPr>
                <w:sz w:val="17"/>
              </w:rPr>
              <w:t>Q18. Write a C program to convert a decimal number into octal using a loop.</w:t>
            </w:r>
          </w:p>
        </w:tc>
      </w:tr>
      <w:tr w:rsidR="00B21A4D" w14:paraId="1FB5011D" w14:textId="77777777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8E0605" w14:textId="77777777" w:rsidR="00B21A4D" w:rsidRDefault="00000000">
            <w:pPr>
              <w:spacing w:after="60"/>
            </w:pPr>
            <w:r>
              <w:rPr>
                <w:sz w:val="17"/>
              </w:rPr>
              <w:t>Q19. Using a do-while loop, repeatedly accept positive integers. Stop at -1 and display the count, sum, and average; do not include -1.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89BA18" w14:textId="77777777" w:rsidR="00B21A4D" w:rsidRDefault="00000000">
            <w:pPr>
              <w:spacing w:after="60"/>
            </w:pPr>
            <w:r>
              <w:rPr>
                <w:sz w:val="17"/>
              </w:rPr>
              <w:t>Q20. Write a menu-driven C program using a do-while loop: 1. Even/Odd 2. Prime 3. Factorial 4. Sum of Digits 5. Exit.</w:t>
            </w:r>
          </w:p>
        </w:tc>
      </w:tr>
    </w:tbl>
    <w:p w14:paraId="7DF87991" w14:textId="77777777" w:rsidR="00000000" w:rsidRDefault="00000000"/>
    <w:p w14:paraId="6CE90D35" w14:textId="28EFC564" w:rsidR="00994AC7" w:rsidRDefault="00994AC7" w:rsidP="00994AC7">
      <w:r>
        <w:rPr>
          <w:b/>
          <w:sz w:val="24"/>
        </w:rPr>
        <w:t xml:space="preserve">PART B — </w:t>
      </w:r>
      <w:r>
        <w:rPr>
          <w:b/>
          <w:sz w:val="24"/>
        </w:rPr>
        <w:t>PATTERN BASED</w:t>
      </w:r>
      <w:r>
        <w:rPr>
          <w:b/>
          <w:sz w:val="24"/>
        </w:rPr>
        <w:t xml:space="preserve"> PROGRAMMING QUESTIONS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994AC7" w14:paraId="6C3E0ADD" w14:textId="77777777" w:rsidTr="00A741C8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C033EF" w14:textId="77777777" w:rsidR="00994AC7" w:rsidRDefault="00994AC7" w:rsidP="00A741C8">
            <w:r>
              <w:rPr>
                <w:b/>
                <w:sz w:val="17"/>
              </w:rPr>
              <w:t>Q1. Right Triangle of Stars</w:t>
            </w:r>
            <w:r>
              <w:rPr>
                <w:b/>
                <w:sz w:val="17"/>
              </w:rPr>
              <w:br/>
            </w:r>
            <w:r>
              <w:rPr>
                <w:sz w:val="16"/>
              </w:rPr>
              <w:t>Print for n=5:</w:t>
            </w:r>
            <w:r>
              <w:rPr>
                <w:sz w:val="16"/>
              </w:rPr>
              <w:br/>
              <w:t>*</w:t>
            </w:r>
            <w:r>
              <w:rPr>
                <w:sz w:val="16"/>
              </w:rPr>
              <w:br/>
              <w:t>**</w:t>
            </w:r>
            <w:r>
              <w:rPr>
                <w:sz w:val="16"/>
              </w:rPr>
              <w:br/>
              <w:t>***</w:t>
            </w:r>
            <w:r>
              <w:rPr>
                <w:sz w:val="16"/>
              </w:rPr>
              <w:br/>
              <w:t>****</w:t>
            </w:r>
            <w:r>
              <w:rPr>
                <w:sz w:val="16"/>
              </w:rPr>
              <w:br/>
              <w:t>*****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951471" w14:textId="77777777" w:rsidR="00994AC7" w:rsidRDefault="00994AC7" w:rsidP="00A741C8">
            <w:r>
              <w:rPr>
                <w:b/>
                <w:sz w:val="17"/>
              </w:rPr>
              <w:t>Q2. Inverted Star Triangle</w:t>
            </w:r>
            <w:r>
              <w:rPr>
                <w:b/>
                <w:sz w:val="17"/>
              </w:rPr>
              <w:br/>
            </w:r>
            <w:r>
              <w:rPr>
                <w:sz w:val="16"/>
              </w:rPr>
              <w:t>Print for n=5:</w:t>
            </w:r>
            <w:r>
              <w:rPr>
                <w:sz w:val="16"/>
              </w:rPr>
              <w:br/>
              <w:t>*****</w:t>
            </w:r>
            <w:r>
              <w:rPr>
                <w:sz w:val="16"/>
              </w:rPr>
              <w:br/>
              <w:t>****</w:t>
            </w:r>
            <w:r>
              <w:rPr>
                <w:sz w:val="16"/>
              </w:rPr>
              <w:br/>
              <w:t>***</w:t>
            </w:r>
            <w:r>
              <w:rPr>
                <w:sz w:val="16"/>
              </w:rPr>
              <w:br/>
              <w:t>**</w:t>
            </w:r>
            <w:r>
              <w:rPr>
                <w:sz w:val="16"/>
              </w:rPr>
              <w:br/>
              <w:t>*</w:t>
            </w:r>
          </w:p>
        </w:tc>
      </w:tr>
      <w:tr w:rsidR="00994AC7" w14:paraId="64580673" w14:textId="77777777" w:rsidTr="00A741C8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33BBFE" w14:textId="77777777" w:rsidR="00994AC7" w:rsidRDefault="00994AC7" w:rsidP="00A741C8">
            <w:r>
              <w:rPr>
                <w:b/>
                <w:sz w:val="17"/>
              </w:rPr>
              <w:t>Q3. Number Triangle</w:t>
            </w:r>
            <w:r>
              <w:rPr>
                <w:b/>
                <w:sz w:val="17"/>
              </w:rPr>
              <w:br/>
            </w:r>
            <w:r>
              <w:rPr>
                <w:sz w:val="16"/>
              </w:rPr>
              <w:t>Print for n=5:</w:t>
            </w:r>
            <w:r>
              <w:rPr>
                <w:sz w:val="16"/>
              </w:rPr>
              <w:br/>
              <w:t>1</w:t>
            </w:r>
            <w:r>
              <w:rPr>
                <w:sz w:val="16"/>
              </w:rPr>
              <w:br/>
              <w:t>12</w:t>
            </w:r>
            <w:r>
              <w:rPr>
                <w:sz w:val="16"/>
              </w:rPr>
              <w:br/>
              <w:t>123</w:t>
            </w:r>
            <w:r>
              <w:rPr>
                <w:sz w:val="16"/>
              </w:rPr>
              <w:br/>
              <w:t>1234</w:t>
            </w:r>
            <w:r>
              <w:rPr>
                <w:sz w:val="16"/>
              </w:rPr>
              <w:br/>
              <w:t>12345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BFD4EB" w14:textId="77777777" w:rsidR="00994AC7" w:rsidRDefault="00994AC7" w:rsidP="00A741C8">
            <w:r>
              <w:rPr>
                <w:b/>
                <w:sz w:val="17"/>
              </w:rPr>
              <w:t>Q4. Repeated Number Triangle</w:t>
            </w:r>
            <w:r>
              <w:rPr>
                <w:b/>
                <w:sz w:val="17"/>
              </w:rPr>
              <w:br/>
            </w:r>
            <w:r>
              <w:rPr>
                <w:sz w:val="16"/>
              </w:rPr>
              <w:t>Print for n=5:</w:t>
            </w:r>
            <w:r>
              <w:rPr>
                <w:sz w:val="16"/>
              </w:rPr>
              <w:br/>
              <w:t>1</w:t>
            </w:r>
            <w:r>
              <w:rPr>
                <w:sz w:val="16"/>
              </w:rPr>
              <w:br/>
              <w:t>22</w:t>
            </w:r>
            <w:r>
              <w:rPr>
                <w:sz w:val="16"/>
              </w:rPr>
              <w:br/>
              <w:t>333</w:t>
            </w:r>
            <w:r>
              <w:rPr>
                <w:sz w:val="16"/>
              </w:rPr>
              <w:br/>
              <w:t>4444</w:t>
            </w:r>
            <w:r>
              <w:rPr>
                <w:sz w:val="16"/>
              </w:rPr>
              <w:br/>
              <w:t>55555</w:t>
            </w:r>
          </w:p>
        </w:tc>
      </w:tr>
      <w:tr w:rsidR="00994AC7" w14:paraId="16401DB6" w14:textId="77777777" w:rsidTr="00A741C8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FC43C5" w14:textId="77777777" w:rsidR="00994AC7" w:rsidRDefault="00994AC7" w:rsidP="00A741C8">
            <w:r>
              <w:rPr>
                <w:b/>
                <w:sz w:val="17"/>
              </w:rPr>
              <w:t>Q5. Floyd's Triangle</w:t>
            </w:r>
            <w:r>
              <w:rPr>
                <w:b/>
                <w:sz w:val="17"/>
              </w:rPr>
              <w:br/>
            </w:r>
            <w:r>
              <w:rPr>
                <w:sz w:val="16"/>
              </w:rPr>
              <w:t>Generate Floyd's Triangle for n=5 using consecutive integers:</w:t>
            </w:r>
            <w:r>
              <w:rPr>
                <w:sz w:val="16"/>
              </w:rPr>
              <w:br/>
              <w:t>1</w:t>
            </w:r>
            <w:r>
              <w:rPr>
                <w:sz w:val="16"/>
              </w:rPr>
              <w:br/>
              <w:t>2 3</w:t>
            </w:r>
            <w:r>
              <w:rPr>
                <w:sz w:val="16"/>
              </w:rPr>
              <w:br/>
              <w:t>4 5 6</w:t>
            </w:r>
            <w:r>
              <w:rPr>
                <w:sz w:val="16"/>
              </w:rPr>
              <w:br/>
              <w:t>7 8 9 10</w:t>
            </w:r>
            <w:r>
              <w:rPr>
                <w:sz w:val="16"/>
              </w:rPr>
              <w:br/>
              <w:t>11 12 13 14 15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C095D0" w14:textId="77777777" w:rsidR="00994AC7" w:rsidRDefault="00994AC7" w:rsidP="00A741C8">
            <w:r>
              <w:rPr>
                <w:b/>
                <w:sz w:val="17"/>
              </w:rPr>
              <w:t>Q6. Right-Aligned Star Triangle</w:t>
            </w:r>
            <w:r>
              <w:rPr>
                <w:b/>
                <w:sz w:val="17"/>
              </w:rPr>
              <w:br/>
            </w:r>
            <w:r>
              <w:rPr>
                <w:sz w:val="16"/>
              </w:rPr>
              <w:t>Print for n=5:</w:t>
            </w:r>
            <w:r>
              <w:rPr>
                <w:sz w:val="16"/>
              </w:rPr>
              <w:br/>
              <w:t xml:space="preserve">    *</w:t>
            </w:r>
            <w:r>
              <w:rPr>
                <w:sz w:val="16"/>
              </w:rPr>
              <w:br/>
              <w:t xml:space="preserve">   **</w:t>
            </w:r>
            <w:r>
              <w:rPr>
                <w:sz w:val="16"/>
              </w:rPr>
              <w:br/>
              <w:t xml:space="preserve">  ***</w:t>
            </w:r>
            <w:r>
              <w:rPr>
                <w:sz w:val="16"/>
              </w:rPr>
              <w:br/>
              <w:t xml:space="preserve"> ****</w:t>
            </w:r>
            <w:r>
              <w:rPr>
                <w:sz w:val="16"/>
              </w:rPr>
              <w:br/>
              <w:t>*****</w:t>
            </w:r>
          </w:p>
        </w:tc>
      </w:tr>
      <w:tr w:rsidR="00994AC7" w14:paraId="5FBF1C17" w14:textId="77777777" w:rsidTr="00A741C8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C09E18" w14:textId="77777777" w:rsidR="00994AC7" w:rsidRDefault="00994AC7" w:rsidP="00A741C8">
            <w:r>
              <w:rPr>
                <w:b/>
                <w:sz w:val="17"/>
              </w:rPr>
              <w:t>Q7. Star Pyramid</w:t>
            </w:r>
            <w:r>
              <w:rPr>
                <w:b/>
                <w:sz w:val="17"/>
              </w:rPr>
              <w:br/>
            </w:r>
            <w:r>
              <w:rPr>
                <w:sz w:val="16"/>
              </w:rPr>
              <w:t>Print for n=5:</w:t>
            </w:r>
            <w:r>
              <w:rPr>
                <w:sz w:val="16"/>
              </w:rPr>
              <w:br/>
              <w:t xml:space="preserve">    *</w:t>
            </w:r>
            <w:r>
              <w:rPr>
                <w:sz w:val="16"/>
              </w:rPr>
              <w:br/>
              <w:t xml:space="preserve">   ***</w:t>
            </w:r>
            <w:r>
              <w:rPr>
                <w:sz w:val="16"/>
              </w:rPr>
              <w:br/>
              <w:t xml:space="preserve">  *****</w:t>
            </w:r>
            <w:r>
              <w:rPr>
                <w:sz w:val="16"/>
              </w:rPr>
              <w:br/>
              <w:t xml:space="preserve"> *******</w:t>
            </w:r>
            <w:r>
              <w:rPr>
                <w:sz w:val="16"/>
              </w:rPr>
              <w:br/>
              <w:t>*********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7DC36D" w14:textId="77777777" w:rsidR="00994AC7" w:rsidRDefault="00994AC7" w:rsidP="00A741C8">
            <w:r>
              <w:rPr>
                <w:b/>
                <w:sz w:val="17"/>
              </w:rPr>
              <w:t>Q8. Inverted Star Pyramid</w:t>
            </w:r>
            <w:r>
              <w:rPr>
                <w:b/>
                <w:sz w:val="17"/>
              </w:rPr>
              <w:br/>
            </w:r>
            <w:r>
              <w:rPr>
                <w:sz w:val="16"/>
              </w:rPr>
              <w:t>Print for n=5:</w:t>
            </w:r>
            <w:r>
              <w:rPr>
                <w:sz w:val="16"/>
              </w:rPr>
              <w:br/>
              <w:t>*********</w:t>
            </w:r>
            <w:r>
              <w:rPr>
                <w:sz w:val="16"/>
              </w:rPr>
              <w:br/>
              <w:t xml:space="preserve"> *******</w:t>
            </w:r>
            <w:r>
              <w:rPr>
                <w:sz w:val="16"/>
              </w:rPr>
              <w:br/>
              <w:t xml:space="preserve">  *****</w:t>
            </w:r>
            <w:r>
              <w:rPr>
                <w:sz w:val="16"/>
              </w:rPr>
              <w:br/>
              <w:t xml:space="preserve">   ***</w:t>
            </w:r>
            <w:r>
              <w:rPr>
                <w:sz w:val="16"/>
              </w:rPr>
              <w:br/>
              <w:t xml:space="preserve">    *</w:t>
            </w:r>
          </w:p>
        </w:tc>
      </w:tr>
      <w:tr w:rsidR="00994AC7" w14:paraId="39666663" w14:textId="77777777" w:rsidTr="00A741C8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E24429" w14:textId="77777777" w:rsidR="00994AC7" w:rsidRDefault="00994AC7" w:rsidP="00A741C8">
            <w:pPr>
              <w:rPr>
                <w:b/>
                <w:sz w:val="17"/>
              </w:rPr>
            </w:pPr>
          </w:p>
          <w:p w14:paraId="095F13DF" w14:textId="77777777" w:rsidR="00994AC7" w:rsidRDefault="00994AC7" w:rsidP="00A741C8">
            <w:pPr>
              <w:rPr>
                <w:b/>
                <w:sz w:val="17"/>
              </w:rPr>
            </w:pPr>
          </w:p>
          <w:p w14:paraId="41A582FC" w14:textId="4A5DBE6C" w:rsidR="00994AC7" w:rsidRDefault="00994AC7" w:rsidP="00A741C8">
            <w:r>
              <w:rPr>
                <w:b/>
                <w:sz w:val="17"/>
              </w:rPr>
              <w:lastRenderedPageBreak/>
              <w:t>Q9. 0–1 Triangle</w:t>
            </w:r>
            <w:r>
              <w:rPr>
                <w:b/>
                <w:sz w:val="17"/>
              </w:rPr>
              <w:br/>
            </w:r>
            <w:r>
              <w:rPr>
                <w:sz w:val="16"/>
              </w:rPr>
              <w:t>Print for n=5:</w:t>
            </w:r>
            <w:r>
              <w:rPr>
                <w:sz w:val="16"/>
              </w:rPr>
              <w:br/>
              <w:t>1</w:t>
            </w:r>
            <w:r>
              <w:rPr>
                <w:sz w:val="16"/>
              </w:rPr>
              <w:br/>
              <w:t>01</w:t>
            </w:r>
            <w:r>
              <w:rPr>
                <w:sz w:val="16"/>
              </w:rPr>
              <w:br/>
              <w:t>101</w:t>
            </w:r>
            <w:r>
              <w:rPr>
                <w:sz w:val="16"/>
              </w:rPr>
              <w:br/>
              <w:t>0101</w:t>
            </w:r>
            <w:r>
              <w:rPr>
                <w:sz w:val="16"/>
              </w:rPr>
              <w:br/>
              <w:t>10101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5FE2CC" w14:textId="77777777" w:rsidR="00994AC7" w:rsidRDefault="00994AC7" w:rsidP="00A741C8">
            <w:pPr>
              <w:rPr>
                <w:b/>
                <w:sz w:val="17"/>
              </w:rPr>
            </w:pPr>
          </w:p>
          <w:p w14:paraId="621619D3" w14:textId="77777777" w:rsidR="00994AC7" w:rsidRDefault="00994AC7" w:rsidP="00A741C8">
            <w:pPr>
              <w:rPr>
                <w:b/>
                <w:sz w:val="17"/>
              </w:rPr>
            </w:pPr>
          </w:p>
          <w:p w14:paraId="059ED538" w14:textId="6C8C6BF2" w:rsidR="00994AC7" w:rsidRDefault="00994AC7" w:rsidP="00A741C8">
            <w:r>
              <w:rPr>
                <w:b/>
                <w:sz w:val="17"/>
              </w:rPr>
              <w:lastRenderedPageBreak/>
              <w:t>Q10. Palindromic Number Pattern</w:t>
            </w:r>
            <w:r>
              <w:rPr>
                <w:b/>
                <w:sz w:val="17"/>
              </w:rPr>
              <w:br/>
            </w:r>
            <w:r>
              <w:rPr>
                <w:sz w:val="16"/>
              </w:rPr>
              <w:t>Print for n=5:</w:t>
            </w:r>
            <w:r>
              <w:rPr>
                <w:sz w:val="16"/>
              </w:rPr>
              <w:br/>
              <w:t xml:space="preserve">    1</w:t>
            </w:r>
            <w:r>
              <w:rPr>
                <w:sz w:val="16"/>
              </w:rPr>
              <w:br/>
              <w:t xml:space="preserve">   121</w:t>
            </w:r>
            <w:r>
              <w:rPr>
                <w:sz w:val="16"/>
              </w:rPr>
              <w:br/>
              <w:t xml:space="preserve">  12321</w:t>
            </w:r>
            <w:r>
              <w:rPr>
                <w:sz w:val="16"/>
              </w:rPr>
              <w:br/>
              <w:t xml:space="preserve"> 1234321</w:t>
            </w:r>
            <w:r>
              <w:rPr>
                <w:sz w:val="16"/>
              </w:rPr>
              <w:br/>
              <w:t>123454321</w:t>
            </w:r>
          </w:p>
        </w:tc>
      </w:tr>
      <w:tr w:rsidR="00994AC7" w14:paraId="455295D2" w14:textId="77777777" w:rsidTr="00A741C8"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72C1C7" w14:textId="77777777" w:rsidR="00994AC7" w:rsidRDefault="00994AC7" w:rsidP="00A741C8">
            <w:r>
              <w:rPr>
                <w:b/>
                <w:sz w:val="17"/>
              </w:rPr>
              <w:lastRenderedPageBreak/>
              <w:t>Q11. Diamond Pattern</w:t>
            </w:r>
            <w:r>
              <w:rPr>
                <w:b/>
                <w:sz w:val="17"/>
              </w:rPr>
              <w:br/>
            </w:r>
            <w:r>
              <w:rPr>
                <w:sz w:val="16"/>
              </w:rPr>
              <w:t>For n=5, print a complete diamond of stars.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80B2A7" w14:textId="77777777" w:rsidR="00994AC7" w:rsidRDefault="00994AC7" w:rsidP="00A741C8">
            <w:r>
              <w:rPr>
                <w:b/>
                <w:sz w:val="17"/>
              </w:rPr>
              <w:t>Q12. Inverted Floyd's Triangle</w:t>
            </w:r>
            <w:r>
              <w:rPr>
                <w:b/>
                <w:sz w:val="17"/>
              </w:rPr>
              <w:br/>
            </w:r>
            <w:r>
              <w:rPr>
                <w:sz w:val="16"/>
              </w:rPr>
              <w:t>Print Floyd's Triangle for n=5 using consecutive integers.</w:t>
            </w:r>
          </w:p>
        </w:tc>
      </w:tr>
    </w:tbl>
    <w:p w14:paraId="139597B1" w14:textId="77777777" w:rsidR="00994AC7" w:rsidRDefault="00994AC7"/>
    <w:sectPr w:rsidR="00994AC7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D5D08" w14:textId="77777777" w:rsidR="00C13833" w:rsidRDefault="00C13833">
      <w:pPr>
        <w:spacing w:after="0" w:line="240" w:lineRule="auto"/>
      </w:pPr>
      <w:r>
        <w:separator/>
      </w:r>
    </w:p>
  </w:endnote>
  <w:endnote w:type="continuationSeparator" w:id="0">
    <w:p w14:paraId="53424F87" w14:textId="77777777" w:rsidR="00C13833" w:rsidRDefault="00C13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CF239" w14:textId="79D43680" w:rsidR="00B21A4D" w:rsidRDefault="00000000">
    <w:pPr>
      <w:pStyle w:val="Footer"/>
      <w:jc w:val="center"/>
    </w:pPr>
    <w:r>
      <w:rPr>
        <w:sz w:val="16"/>
      </w:rPr>
      <w:t>C Programming — Loops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890F2" w14:textId="77777777" w:rsidR="00C13833" w:rsidRDefault="00C13833">
      <w:pPr>
        <w:spacing w:after="0" w:line="240" w:lineRule="auto"/>
      </w:pPr>
      <w:r>
        <w:separator/>
      </w:r>
    </w:p>
  </w:footnote>
  <w:footnote w:type="continuationSeparator" w:id="0">
    <w:p w14:paraId="57FA73CF" w14:textId="77777777" w:rsidR="00C13833" w:rsidRDefault="00C138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186174">
    <w:abstractNumId w:val="8"/>
  </w:num>
  <w:num w:numId="2" w16cid:durableId="1032851674">
    <w:abstractNumId w:val="6"/>
  </w:num>
  <w:num w:numId="3" w16cid:durableId="1446848230">
    <w:abstractNumId w:val="5"/>
  </w:num>
  <w:num w:numId="4" w16cid:durableId="1030030041">
    <w:abstractNumId w:val="4"/>
  </w:num>
  <w:num w:numId="5" w16cid:durableId="824395118">
    <w:abstractNumId w:val="7"/>
  </w:num>
  <w:num w:numId="6" w16cid:durableId="1122116673">
    <w:abstractNumId w:val="3"/>
  </w:num>
  <w:num w:numId="7" w16cid:durableId="792527126">
    <w:abstractNumId w:val="2"/>
  </w:num>
  <w:num w:numId="8" w16cid:durableId="1373269360">
    <w:abstractNumId w:val="1"/>
  </w:num>
  <w:num w:numId="9" w16cid:durableId="22769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0FE0"/>
    <w:rsid w:val="00994AC7"/>
    <w:rsid w:val="00AA1D8D"/>
    <w:rsid w:val="00B21A4D"/>
    <w:rsid w:val="00B47730"/>
    <w:rsid w:val="00C13833"/>
    <w:rsid w:val="00CB0664"/>
    <w:rsid w:val="00CF300D"/>
    <w:rsid w:val="00F272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C7412"/>
  <w14:defaultImageDpi w14:val="300"/>
  <w15:docId w15:val="{C5C6A7EB-9B52-4CF7-8856-922DEC33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998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Amit Verma</cp:lastModifiedBy>
  <cp:revision>2</cp:revision>
  <dcterms:created xsi:type="dcterms:W3CDTF">2026-09-16T09:28:00Z</dcterms:created>
  <dcterms:modified xsi:type="dcterms:W3CDTF">2026-09-16T09:28:00Z</dcterms:modified>
  <cp:category/>
</cp:coreProperties>
</file>